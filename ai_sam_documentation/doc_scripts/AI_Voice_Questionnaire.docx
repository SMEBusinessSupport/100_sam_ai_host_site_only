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B500" w14:textId="77777777" w:rsidR="007B5D06" w:rsidRDefault="00000000">
      <w:pPr>
        <w:pStyle w:val="Title"/>
        <w:jc w:val="center"/>
      </w:pPr>
      <w:r>
        <w:t>AI Voice &amp; Content Tone Questionnaire</w:t>
      </w:r>
    </w:p>
    <w:p w14:paraId="5C7D7C7E" w14:textId="77777777" w:rsidR="007B5D06" w:rsidRDefault="00000000">
      <w:pPr>
        <w:pStyle w:val="Heading1"/>
      </w:pPr>
      <w:r>
        <w:t>Section 1: My Work Philosophy</w:t>
      </w:r>
    </w:p>
    <w:p w14:paraId="551DD027" w14:textId="77777777" w:rsidR="007B5D06" w:rsidRDefault="00000000">
      <w:r>
        <w:t>1. Speed vs. Perfection: Where do I naturally sit?</w:t>
      </w:r>
    </w:p>
    <w:p w14:paraId="73C754F6" w14:textId="77777777" w:rsidR="007B5D06" w:rsidRDefault="00000000">
      <w:pPr>
        <w:pStyle w:val="ListBullet"/>
      </w:pPr>
      <w:r>
        <w:t xml:space="preserve">   • 1 = Ship it now, iterate later</w:t>
      </w:r>
    </w:p>
    <w:p w14:paraId="411357AE" w14:textId="77777777" w:rsidR="007B5D06" w:rsidRDefault="00000000">
      <w:pPr>
        <w:pStyle w:val="ListBullet"/>
      </w:pPr>
      <w:r>
        <w:t xml:space="preserve">   • 10 = Perfect or nothing</w:t>
      </w:r>
    </w:p>
    <w:p w14:paraId="1E1780DC" w14:textId="77777777" w:rsidR="007B5D06" w:rsidRDefault="00000000">
      <w:r>
        <w:t xml:space="preserve">   • My score: ___</w:t>
      </w:r>
    </w:p>
    <w:p w14:paraId="06B738D0" w14:textId="77777777" w:rsidR="007B5D06" w:rsidRDefault="00000000">
      <w:r>
        <w:t xml:space="preserve">   • Why this number?</w:t>
      </w:r>
    </w:p>
    <w:p w14:paraId="3E0B4294" w14:textId="77777777" w:rsidR="007B5D06" w:rsidRDefault="007B5D06"/>
    <w:p w14:paraId="5105F863" w14:textId="77777777" w:rsidR="007B5D06" w:rsidRDefault="00000000">
      <w:r>
        <w:t>2. When facing a customer deliverable, I prioritize (rank 1-5):</w:t>
      </w:r>
    </w:p>
    <w:p w14:paraId="6D16D8E3" w14:textId="77777777" w:rsidR="007B5D06" w:rsidRDefault="00000000">
      <w:r>
        <w:t xml:space="preserve">   ___ Speed to market</w:t>
      </w:r>
    </w:p>
    <w:p w14:paraId="208B5E06" w14:textId="77777777" w:rsidR="007B5D06" w:rsidRDefault="00000000">
      <w:r>
        <w:t xml:space="preserve">   ___ Technical excellence</w:t>
      </w:r>
    </w:p>
    <w:p w14:paraId="1DA2D2D7" w14:textId="77777777" w:rsidR="007B5D06" w:rsidRDefault="00000000">
      <w:r>
        <w:t xml:space="preserve">   ___ Customer perception of value</w:t>
      </w:r>
    </w:p>
    <w:p w14:paraId="0A7F4099" w14:textId="77777777" w:rsidR="007B5D06" w:rsidRDefault="00000000">
      <w:r>
        <w:t xml:space="preserve">   ___ Long-term maintainability</w:t>
      </w:r>
    </w:p>
    <w:p w14:paraId="4EDDF3CA" w14:textId="77777777" w:rsidR="007B5D06" w:rsidRDefault="00000000">
      <w:r>
        <w:t xml:space="preserve">   ___ Revenue generation</w:t>
      </w:r>
    </w:p>
    <w:p w14:paraId="33DE6DCA" w14:textId="77777777" w:rsidR="007B5D06" w:rsidRDefault="007B5D06"/>
    <w:p w14:paraId="7726BD50" w14:textId="77777777" w:rsidR="007B5D06" w:rsidRDefault="00000000">
      <w:r>
        <w:t>3. "Good enough" means to me:</w:t>
      </w:r>
    </w:p>
    <w:p w14:paraId="2439AB96" w14:textId="77777777" w:rsidR="007B5D06" w:rsidRDefault="00000000">
      <w:r>
        <w:t xml:space="preserve">   (Write your definition in 2-3 sentences)</w:t>
      </w:r>
    </w:p>
    <w:p w14:paraId="53786758" w14:textId="77777777" w:rsidR="007B5D06" w:rsidRDefault="007B5D06"/>
    <w:p w14:paraId="4D216A3E" w14:textId="77777777" w:rsidR="007B5D06" w:rsidRDefault="00000000">
      <w:r>
        <w:t>4. The biggest risk in our business is:</w:t>
      </w:r>
    </w:p>
    <w:p w14:paraId="15F5AD1C" w14:textId="77777777" w:rsidR="007B5D06" w:rsidRDefault="00000000">
      <w:r>
        <w:t xml:space="preserve">   ☐ Moving too slowly and missing opportunities</w:t>
      </w:r>
    </w:p>
    <w:p w14:paraId="0CFEC3D2" w14:textId="77777777" w:rsidR="007B5D06" w:rsidRDefault="00000000">
      <w:r>
        <w:t xml:space="preserve">   ☐ Delivering subpar work and damaging reputation</w:t>
      </w:r>
    </w:p>
    <w:p w14:paraId="24AB0F0E" w14:textId="77777777" w:rsidR="007B5D06" w:rsidRDefault="00000000">
      <w:r>
        <w:t xml:space="preserve">   ☐ Not automating/scaling properly</w:t>
      </w:r>
    </w:p>
    <w:p w14:paraId="516D55AA" w14:textId="77777777" w:rsidR="007B5D06" w:rsidRDefault="00000000">
      <w:r>
        <w:t xml:space="preserve">   ☐ Not differentiating from competitors</w:t>
      </w:r>
    </w:p>
    <w:p w14:paraId="6A7C42D5" w14:textId="77777777" w:rsidR="007B5D06" w:rsidRDefault="00000000">
      <w:r>
        <w:t xml:space="preserve">   ☐ Not having clear customer value proposition</w:t>
      </w:r>
    </w:p>
    <w:p w14:paraId="3C1CCAAF" w14:textId="77777777" w:rsidR="007B5D06" w:rsidRDefault="00000000">
      <w:r>
        <w:t xml:space="preserve">   ☐ Other: ___________</w:t>
      </w:r>
    </w:p>
    <w:p w14:paraId="3798653B" w14:textId="77777777" w:rsidR="007B5D06" w:rsidRDefault="007B5D06"/>
    <w:p w14:paraId="6C70511D" w14:textId="77777777" w:rsidR="007B5D06" w:rsidRDefault="00000000">
      <w:pPr>
        <w:pStyle w:val="Heading1"/>
      </w:pPr>
      <w:r>
        <w:t>Section 2: My Decision-Making Process</w:t>
      </w:r>
    </w:p>
    <w:p w14:paraId="2BE4A6B8" w14:textId="77777777" w:rsidR="007B5D06" w:rsidRDefault="00000000">
      <w:r>
        <w:t>5. I struggle to move forward when (check all that apply):</w:t>
      </w:r>
    </w:p>
    <w:p w14:paraId="7DDCAAF2" w14:textId="77777777" w:rsidR="007B5D06" w:rsidRDefault="00000000">
      <w:r>
        <w:t xml:space="preserve">   ☐ I don't have enough technical detail</w:t>
      </w:r>
    </w:p>
    <w:p w14:paraId="1596F868" w14:textId="77777777" w:rsidR="007B5D06" w:rsidRDefault="00000000">
      <w:r>
        <w:t xml:space="preserve">   ☐ The customer value isn't crystal clear</w:t>
      </w:r>
    </w:p>
    <w:p w14:paraId="5BC4763C" w14:textId="77777777" w:rsidR="007B5D06" w:rsidRDefault="00000000">
      <w:r>
        <w:t xml:space="preserve">   ☐ I haven't validated the approach thoroughly</w:t>
      </w:r>
    </w:p>
    <w:p w14:paraId="1AF8CE71" w14:textId="77777777" w:rsidR="007B5D06" w:rsidRDefault="00000000">
      <w:r>
        <w:t xml:space="preserve">   ☐ The solution isn't automated/scalable</w:t>
      </w:r>
    </w:p>
    <w:p w14:paraId="56147514" w14:textId="77777777" w:rsidR="007B5D06" w:rsidRDefault="00000000">
      <w:r>
        <w:t xml:space="preserve">   ☐ The output doesn't meet my quality standards</w:t>
      </w:r>
    </w:p>
    <w:p w14:paraId="69DC6AA9" w14:textId="77777777" w:rsidR="007B5D06" w:rsidRDefault="00000000">
      <w:r>
        <w:t xml:space="preserve">   ☐ We're distracted by new opportunities instead of executing</w:t>
      </w:r>
    </w:p>
    <w:p w14:paraId="47F4D2E6" w14:textId="77777777" w:rsidR="007B5D06" w:rsidRDefault="00000000">
      <w:r>
        <w:t xml:space="preserve">   ☐ I don't have confidence in the approach</w:t>
      </w:r>
    </w:p>
    <w:p w14:paraId="164BA4EA" w14:textId="77777777" w:rsidR="007B5D06" w:rsidRDefault="00000000">
      <w:r>
        <w:t xml:space="preserve">   ☐ Other: ___________</w:t>
      </w:r>
    </w:p>
    <w:p w14:paraId="6F0252F0" w14:textId="77777777" w:rsidR="007B5D06" w:rsidRDefault="007B5D06"/>
    <w:p w14:paraId="4734A84A" w14:textId="77777777" w:rsidR="007B5D06" w:rsidRDefault="00000000">
      <w:r>
        <w:t>6. Complete this sentence: "I trust AI-generated content when..."</w:t>
      </w:r>
    </w:p>
    <w:p w14:paraId="4A28F653" w14:textId="77777777" w:rsidR="007B5D06" w:rsidRDefault="007B5D06"/>
    <w:p w14:paraId="207EA705" w14:textId="77777777" w:rsidR="007B5D06" w:rsidRDefault="00000000">
      <w:r>
        <w:t>7. What holds me back from moving faster:</w:t>
      </w:r>
    </w:p>
    <w:p w14:paraId="35DA2EA1" w14:textId="77777777" w:rsidR="007B5D06" w:rsidRDefault="007B5D06"/>
    <w:p w14:paraId="0E3B98BA" w14:textId="77777777" w:rsidR="007B5D06" w:rsidRDefault="00000000">
      <w:r>
        <w:t>8. What frustrates me about moving too slowly:</w:t>
      </w:r>
    </w:p>
    <w:p w14:paraId="1F5EE0ED" w14:textId="77777777" w:rsidR="007B5D06" w:rsidRDefault="007B5D06"/>
    <w:p w14:paraId="15E7B745" w14:textId="77777777" w:rsidR="007B5D06" w:rsidRDefault="00000000">
      <w:r>
        <w:t>9. I make my best decisions when:</w:t>
      </w:r>
    </w:p>
    <w:p w14:paraId="756E9D5E" w14:textId="77777777" w:rsidR="007B5D06" w:rsidRDefault="007B5D06"/>
    <w:p w14:paraId="2F980E0B" w14:textId="77777777" w:rsidR="007B5D06" w:rsidRDefault="00000000">
      <w:pPr>
        <w:pStyle w:val="Heading1"/>
      </w:pPr>
      <w:r>
        <w:t>Section 3: Customer Communication Values</w:t>
      </w:r>
    </w:p>
    <w:p w14:paraId="775F8F3D" w14:textId="77777777" w:rsidR="007B5D06" w:rsidRDefault="00000000">
      <w:r>
        <w:t>10. Our customer content MUST be (rank 1-5):</w:t>
      </w:r>
    </w:p>
    <w:p w14:paraId="28070FCC" w14:textId="77777777" w:rsidR="007B5D06" w:rsidRDefault="00000000">
      <w:r>
        <w:t xml:space="preserve">    ___ Technically accurate above all</w:t>
      </w:r>
    </w:p>
    <w:p w14:paraId="31F5C9AC" w14:textId="77777777" w:rsidR="007B5D06" w:rsidRDefault="00000000">
      <w:r>
        <w:t xml:space="preserve">    ___ Action-oriented and concise</w:t>
      </w:r>
    </w:p>
    <w:p w14:paraId="3D4686AE" w14:textId="77777777" w:rsidR="007B5D06" w:rsidRDefault="00000000">
      <w:r>
        <w:t xml:space="preserve">    ___ Builds trust through detail</w:t>
      </w:r>
    </w:p>
    <w:p w14:paraId="55A987B8" w14:textId="77777777" w:rsidR="007B5D06" w:rsidRDefault="00000000">
      <w:r>
        <w:lastRenderedPageBreak/>
        <w:t xml:space="preserve">    ___ Demonstrates clear ROI/value</w:t>
      </w:r>
    </w:p>
    <w:p w14:paraId="63C874C2" w14:textId="77777777" w:rsidR="007B5D06" w:rsidRDefault="00000000">
      <w:r>
        <w:t xml:space="preserve">    ___ Differentiated from competitors</w:t>
      </w:r>
    </w:p>
    <w:p w14:paraId="1C342B4B" w14:textId="77777777" w:rsidR="007B5D06" w:rsidRDefault="007B5D06"/>
    <w:p w14:paraId="186D968B" w14:textId="77777777" w:rsidR="007B5D06" w:rsidRDefault="00000000">
      <w:r>
        <w:t>11. When customers read our content, I want them to feel:</w:t>
      </w:r>
    </w:p>
    <w:p w14:paraId="3F35121C" w14:textId="77777777" w:rsidR="007B5D06" w:rsidRDefault="00000000">
      <w:r>
        <w:t xml:space="preserve">    (One sentence)</w:t>
      </w:r>
    </w:p>
    <w:p w14:paraId="72049E2D" w14:textId="77777777" w:rsidR="007B5D06" w:rsidRDefault="007B5D06"/>
    <w:p w14:paraId="363514AB" w14:textId="77777777" w:rsidR="007B5D06" w:rsidRDefault="00000000">
      <w:r>
        <w:t>12. The worst thing our content could do is:</w:t>
      </w:r>
    </w:p>
    <w:p w14:paraId="2D66A263" w14:textId="77777777" w:rsidR="007B5D06" w:rsidRDefault="00000000">
      <w:r>
        <w:t xml:space="preserve">    ☐ Sound generic/AI-generated</w:t>
      </w:r>
    </w:p>
    <w:p w14:paraId="557087A1" w14:textId="77777777" w:rsidR="007B5D06" w:rsidRDefault="00000000">
      <w:r>
        <w:t xml:space="preserve">    ☐ Lack technical credibility</w:t>
      </w:r>
    </w:p>
    <w:p w14:paraId="59101942" w14:textId="77777777" w:rsidR="007B5D06" w:rsidRDefault="00000000">
      <w:r>
        <w:t xml:space="preserve">    ☐ Fail to drive action/revenue</w:t>
      </w:r>
    </w:p>
    <w:p w14:paraId="59A5D6C9" w14:textId="77777777" w:rsidR="007B5D06" w:rsidRDefault="00000000">
      <w:r>
        <w:t xml:space="preserve">    ☐ Overpromise</w:t>
      </w:r>
    </w:p>
    <w:p w14:paraId="4A2DC6BE" w14:textId="77777777" w:rsidR="007B5D06" w:rsidRDefault="00000000">
      <w:r>
        <w:t xml:space="preserve">    ☐ Waste their time</w:t>
      </w:r>
    </w:p>
    <w:p w14:paraId="592E4C2D" w14:textId="77777777" w:rsidR="007B5D06" w:rsidRDefault="00000000">
      <w:r>
        <w:t xml:space="preserve">    ☐ Be incomplete or unclear</w:t>
      </w:r>
    </w:p>
    <w:p w14:paraId="602D3C6D" w14:textId="77777777" w:rsidR="007B5D06" w:rsidRDefault="00000000">
      <w:r>
        <w:t xml:space="preserve">    ☐ Other: ___________</w:t>
      </w:r>
    </w:p>
    <w:p w14:paraId="427418E2" w14:textId="77777777" w:rsidR="007B5D06" w:rsidRDefault="007B5D06"/>
    <w:p w14:paraId="7AEB7688" w14:textId="77777777" w:rsidR="007B5D06" w:rsidRDefault="00000000">
      <w:r>
        <w:t>13. A customer should choose us because:</w:t>
      </w:r>
    </w:p>
    <w:p w14:paraId="362F36D8" w14:textId="77777777" w:rsidR="007B5D06" w:rsidRDefault="00000000">
      <w:r>
        <w:t xml:space="preserve">    (2-3 sentences in your own words)</w:t>
      </w:r>
    </w:p>
    <w:p w14:paraId="4C57C4A0" w14:textId="77777777" w:rsidR="007B5D06" w:rsidRDefault="007B5D06"/>
    <w:p w14:paraId="5E1F04E4" w14:textId="77777777" w:rsidR="007B5D06" w:rsidRDefault="00000000">
      <w:pPr>
        <w:pStyle w:val="Heading1"/>
      </w:pPr>
      <w:r>
        <w:t>Section 4: My Ideal AI Voice</w:t>
      </w:r>
    </w:p>
    <w:p w14:paraId="670B85B4" w14:textId="77777777" w:rsidR="007B5D06" w:rsidRDefault="00000000">
      <w:r>
        <w:t>14. Our AI voice should sound like (pick your top 3):</w:t>
      </w:r>
    </w:p>
    <w:p w14:paraId="4015334A" w14:textId="77777777" w:rsidR="007B5D06" w:rsidRDefault="00000000">
      <w:r>
        <w:t xml:space="preserve">    ☐ Expert advisor</w:t>
      </w:r>
    </w:p>
    <w:p w14:paraId="085D831D" w14:textId="77777777" w:rsidR="007B5D06" w:rsidRDefault="00000000">
      <w:r>
        <w:t xml:space="preserve">    ☐ Trusted partner</w:t>
      </w:r>
    </w:p>
    <w:p w14:paraId="067BB23A" w14:textId="77777777" w:rsidR="007B5D06" w:rsidRDefault="00000000">
      <w:r>
        <w:t xml:space="preserve">    ☐ Efficient consultant</w:t>
      </w:r>
    </w:p>
    <w:p w14:paraId="52710182" w14:textId="77777777" w:rsidR="007B5D06" w:rsidRDefault="00000000">
      <w:r>
        <w:t xml:space="preserve">    ☐ Technical authority</w:t>
      </w:r>
    </w:p>
    <w:p w14:paraId="5453B908" w14:textId="77777777" w:rsidR="007B5D06" w:rsidRDefault="00000000">
      <w:r>
        <w:t xml:space="preserve">    ☐ Results-driven hustler</w:t>
      </w:r>
    </w:p>
    <w:p w14:paraId="2AEE5BD2" w14:textId="77777777" w:rsidR="007B5D06" w:rsidRDefault="00000000">
      <w:r>
        <w:lastRenderedPageBreak/>
        <w:t xml:space="preserve">    ☐ Detail-oriented specialist</w:t>
      </w:r>
    </w:p>
    <w:p w14:paraId="1545610E" w14:textId="77777777" w:rsidR="007B5D06" w:rsidRDefault="00000000">
      <w:r>
        <w:t xml:space="preserve">    ☐ No-nonsense problem solver</w:t>
      </w:r>
    </w:p>
    <w:p w14:paraId="21A920CB" w14:textId="77777777" w:rsidR="007B5D06" w:rsidRDefault="00000000">
      <w:r>
        <w:t xml:space="preserve">    ☐ Innovative thought leader</w:t>
      </w:r>
    </w:p>
    <w:p w14:paraId="705BC2E4" w14:textId="77777777" w:rsidR="007B5D06" w:rsidRDefault="00000000">
      <w:r>
        <w:t xml:space="preserve">    ☐ Other: ___________</w:t>
      </w:r>
    </w:p>
    <w:p w14:paraId="0B50990C" w14:textId="77777777" w:rsidR="007B5D06" w:rsidRDefault="007B5D06"/>
    <w:p w14:paraId="2E0C0A59" w14:textId="77777777" w:rsidR="007B5D06" w:rsidRDefault="00000000">
      <w:r>
        <w:t>15. Tone elements I value (rate each 1-10, where 10 = maximum):</w:t>
      </w:r>
    </w:p>
    <w:p w14:paraId="1EF5B986" w14:textId="77777777" w:rsidR="007B5D06" w:rsidRDefault="00000000">
      <w:r>
        <w:t xml:space="preserve">    ___ Professional formality</w:t>
      </w:r>
    </w:p>
    <w:p w14:paraId="53DAFE34" w14:textId="77777777" w:rsidR="007B5D06" w:rsidRDefault="00000000">
      <w:r>
        <w:t xml:space="preserve">    ___ Casual friendliness</w:t>
      </w:r>
    </w:p>
    <w:p w14:paraId="1356F765" w14:textId="77777777" w:rsidR="007B5D06" w:rsidRDefault="00000000">
      <w:r>
        <w:t xml:space="preserve">    ___ Urgency/action-orientation</w:t>
      </w:r>
    </w:p>
    <w:p w14:paraId="0A5DA3C1" w14:textId="77777777" w:rsidR="007B5D06" w:rsidRDefault="00000000">
      <w:r>
        <w:t xml:space="preserve">    ___ Technical depth</w:t>
      </w:r>
    </w:p>
    <w:p w14:paraId="455FD038" w14:textId="77777777" w:rsidR="007B5D06" w:rsidRDefault="00000000">
      <w:r>
        <w:t xml:space="preserve">    ___ Brevity/conciseness</w:t>
      </w:r>
    </w:p>
    <w:p w14:paraId="07C3DB86" w14:textId="77777777" w:rsidR="007B5D06" w:rsidRDefault="00000000">
      <w:r>
        <w:t xml:space="preserve">    ___ Warmth/personality</w:t>
      </w:r>
    </w:p>
    <w:p w14:paraId="7FC95BB9" w14:textId="77777777" w:rsidR="007B5D06" w:rsidRDefault="00000000">
      <w:r>
        <w:t xml:space="preserve">    ___ Authority/confidence</w:t>
      </w:r>
    </w:p>
    <w:p w14:paraId="6AD0C350" w14:textId="77777777" w:rsidR="007B5D06" w:rsidRDefault="007B5D06"/>
    <w:p w14:paraId="65E1BEAF" w14:textId="77777777" w:rsidR="007B5D06" w:rsidRDefault="00000000">
      <w:r>
        <w:t>16. Words/phrases I want in our content:</w:t>
      </w:r>
    </w:p>
    <w:p w14:paraId="205D2BB3" w14:textId="77777777" w:rsidR="007B5D06" w:rsidRDefault="00000000">
      <w:r>
        <w:t xml:space="preserve">    (List 5-7 words or short phrases)</w:t>
      </w:r>
    </w:p>
    <w:p w14:paraId="316229A0" w14:textId="77777777" w:rsidR="007B5D06" w:rsidRDefault="007B5D06"/>
    <w:p w14:paraId="1DE3B06D" w14:textId="77777777" w:rsidR="007B5D06" w:rsidRDefault="00000000">
      <w:r>
        <w:t>17. Words/phrases I never want to see:</w:t>
      </w:r>
    </w:p>
    <w:p w14:paraId="42F3FC25" w14:textId="77777777" w:rsidR="007B5D06" w:rsidRDefault="00000000">
      <w:r>
        <w:t xml:space="preserve">    (List 5-7 words or short phrases)</w:t>
      </w:r>
    </w:p>
    <w:p w14:paraId="251CFA46" w14:textId="77777777" w:rsidR="007B5D06" w:rsidRDefault="007B5D06"/>
    <w:p w14:paraId="63BA194F" w14:textId="77777777" w:rsidR="007B5D06" w:rsidRDefault="00000000">
      <w:r>
        <w:t>18. Write a 3-sentence pitch for our services in YOUR authentic voice:</w:t>
      </w:r>
    </w:p>
    <w:p w14:paraId="7569C948" w14:textId="77777777" w:rsidR="007B5D06" w:rsidRDefault="007B5D06"/>
    <w:p w14:paraId="765BCA56" w14:textId="77777777" w:rsidR="007B5D06" w:rsidRDefault="00000000">
      <w:pPr>
        <w:pStyle w:val="Heading1"/>
      </w:pPr>
      <w:r>
        <w:t>Section 5: Quality &amp; Standards</w:t>
      </w:r>
    </w:p>
    <w:p w14:paraId="3A6E36C2" w14:textId="77777777" w:rsidR="007B5D06" w:rsidRDefault="00000000">
      <w:r>
        <w:t>19. Before any content goes to a customer, it MUST (check your non-negotiables):</w:t>
      </w:r>
    </w:p>
    <w:p w14:paraId="31379183" w14:textId="77777777" w:rsidR="007B5D06" w:rsidRDefault="00000000">
      <w:r>
        <w:t xml:space="preserve">    ☐ Be technically accurate</w:t>
      </w:r>
    </w:p>
    <w:p w14:paraId="3BD60AAF" w14:textId="77777777" w:rsidR="007B5D06" w:rsidRDefault="00000000">
      <w:r>
        <w:lastRenderedPageBreak/>
        <w:t xml:space="preserve">    ☐ Have clear call-to-action</w:t>
      </w:r>
    </w:p>
    <w:p w14:paraId="1D64A8FA" w14:textId="77777777" w:rsidR="007B5D06" w:rsidRDefault="00000000">
      <w:r>
        <w:t xml:space="preserve">    ☐ Demonstrate specific value/ROI</w:t>
      </w:r>
    </w:p>
    <w:p w14:paraId="39B34AA6" w14:textId="77777777" w:rsidR="007B5D06" w:rsidRDefault="00000000">
      <w:r>
        <w:t xml:space="preserve">    ☐ Sound professional</w:t>
      </w:r>
    </w:p>
    <w:p w14:paraId="2E439540" w14:textId="77777777" w:rsidR="007B5D06" w:rsidRDefault="00000000">
      <w:r>
        <w:t xml:space="preserve">    ☐ Be free of obvious AI patterns</w:t>
      </w:r>
    </w:p>
    <w:p w14:paraId="71C19502" w14:textId="77777777" w:rsidR="007B5D06" w:rsidRDefault="00000000">
      <w:r>
        <w:t xml:space="preserve">    ☐ Be concise (no fluff)</w:t>
      </w:r>
    </w:p>
    <w:p w14:paraId="2A7E68FC" w14:textId="77777777" w:rsidR="007B5D06" w:rsidRDefault="00000000">
      <w:r>
        <w:t xml:space="preserve">    ☐ Have proper structure/formatting</w:t>
      </w:r>
    </w:p>
    <w:p w14:paraId="4E8E5DBE" w14:textId="77777777" w:rsidR="007B5D06" w:rsidRDefault="00000000">
      <w:r>
        <w:t xml:space="preserve">    ☐ Be proofread for errors</w:t>
      </w:r>
    </w:p>
    <w:p w14:paraId="46AF25D4" w14:textId="77777777" w:rsidR="007B5D06" w:rsidRDefault="00000000">
      <w:r>
        <w:t xml:space="preserve">    ☐ Other: ___________</w:t>
      </w:r>
    </w:p>
    <w:p w14:paraId="484B0DC2" w14:textId="77777777" w:rsidR="007B5D06" w:rsidRDefault="007B5D06"/>
    <w:p w14:paraId="025B99DB" w14:textId="77777777" w:rsidR="007B5D06" w:rsidRDefault="00000000">
      <w:r>
        <w:t>20. If I only had time for ONE quality check, it would be:</w:t>
      </w:r>
    </w:p>
    <w:p w14:paraId="0F2A19E3" w14:textId="77777777" w:rsidR="007B5D06" w:rsidRDefault="007B5D06"/>
    <w:p w14:paraId="5D2FDD33" w14:textId="77777777" w:rsidR="007B5D06" w:rsidRDefault="00000000">
      <w:r>
        <w:t>21. Content is ready to ship when:</w:t>
      </w:r>
    </w:p>
    <w:p w14:paraId="1045E62A" w14:textId="77777777" w:rsidR="007B5D06" w:rsidRDefault="00000000">
      <w:r>
        <w:t xml:space="preserve">    (Your personal definition)</w:t>
      </w:r>
    </w:p>
    <w:p w14:paraId="649B9DAA" w14:textId="77777777" w:rsidR="007B5D06" w:rsidRDefault="007B5D06"/>
    <w:p w14:paraId="40FC7CBE" w14:textId="77777777" w:rsidR="007B5D06" w:rsidRDefault="00000000">
      <w:pPr>
        <w:pStyle w:val="Heading1"/>
      </w:pPr>
      <w:r>
        <w:t>Section 6: Success &amp; Values</w:t>
      </w:r>
    </w:p>
    <w:p w14:paraId="314A53C6" w14:textId="77777777" w:rsidR="007B5D06" w:rsidRDefault="00000000">
      <w:r>
        <w:t>22. In 6 months, success looks like:</w:t>
      </w:r>
    </w:p>
    <w:p w14:paraId="0B7CA91A" w14:textId="77777777" w:rsidR="007B5D06" w:rsidRDefault="00000000">
      <w:r>
        <w:t xml:space="preserve">    • Revenue-wise: ___</w:t>
      </w:r>
    </w:p>
    <w:p w14:paraId="486FF993" w14:textId="77777777" w:rsidR="007B5D06" w:rsidRDefault="00000000">
      <w:r>
        <w:t xml:space="preserve">    • Customer-wise: ___</w:t>
      </w:r>
    </w:p>
    <w:p w14:paraId="0AC65FE9" w14:textId="77777777" w:rsidR="007B5D06" w:rsidRDefault="00000000">
      <w:r>
        <w:t xml:space="preserve">    • Efficiency-wise: ___</w:t>
      </w:r>
    </w:p>
    <w:p w14:paraId="775A2982" w14:textId="77777777" w:rsidR="007B5D06" w:rsidRDefault="007B5D06"/>
    <w:p w14:paraId="58F76573" w14:textId="77777777" w:rsidR="007B5D06" w:rsidRDefault="00000000">
      <w:r>
        <w:t>23. My core value that should be reflected in our AI voice:</w:t>
      </w:r>
    </w:p>
    <w:p w14:paraId="25FBC51F" w14:textId="77777777" w:rsidR="007B5D06" w:rsidRDefault="00000000">
      <w:r>
        <w:t xml:space="preserve">    (One word or short phrase, then explain why in 1-2 sentences)</w:t>
      </w:r>
    </w:p>
    <w:p w14:paraId="46C5EFA8" w14:textId="77777777" w:rsidR="007B5D06" w:rsidRDefault="007B5D06"/>
    <w:p w14:paraId="3287DF1E" w14:textId="77777777" w:rsidR="007B5D06" w:rsidRDefault="00000000">
      <w:r>
        <w:t>24. When I see new opportunities, my instinct is to:</w:t>
      </w:r>
    </w:p>
    <w:p w14:paraId="218748A2" w14:textId="77777777" w:rsidR="007B5D06" w:rsidRDefault="00000000">
      <w:r>
        <w:t xml:space="preserve">    ☐ Jump on them immediately (that's how we find gold)</w:t>
      </w:r>
    </w:p>
    <w:p w14:paraId="5DFA344F" w14:textId="77777777" w:rsidR="007B5D06" w:rsidRDefault="00000000">
      <w:r>
        <w:lastRenderedPageBreak/>
        <w:t xml:space="preserve">    ☐ Document them for later (finish what we started first)</w:t>
      </w:r>
    </w:p>
    <w:p w14:paraId="62B5A326" w14:textId="77777777" w:rsidR="007B5D06" w:rsidRDefault="00000000">
      <w:r>
        <w:t xml:space="preserve">    ☐ Evaluate them with strict criteria before deciding</w:t>
      </w:r>
    </w:p>
    <w:p w14:paraId="6D40CA95" w14:textId="77777777" w:rsidR="007B5D06" w:rsidRDefault="00000000">
      <w:r>
        <w:t xml:space="preserve">    ☐ Other: ___________</w:t>
      </w:r>
    </w:p>
    <w:p w14:paraId="69A8B7E7" w14:textId="77777777" w:rsidR="007B5D06" w:rsidRDefault="007B5D06"/>
    <w:p w14:paraId="08A409D7" w14:textId="77777777" w:rsidR="007B5D06" w:rsidRDefault="00000000">
      <w:r>
        <w:t>25. The balance I want to strike:</w:t>
      </w:r>
    </w:p>
    <w:p w14:paraId="181A2652" w14:textId="77777777" w:rsidR="007B5D06" w:rsidRDefault="00000000">
      <w:r>
        <w:t xml:space="preserve">    (Describe the tension you feel and what the ideal middle ground is)</w:t>
      </w:r>
    </w:p>
    <w:p w14:paraId="3E3CC785" w14:textId="77777777" w:rsidR="007B5D06" w:rsidRDefault="007B5D06"/>
    <w:p w14:paraId="3CBF07D7" w14:textId="77777777" w:rsidR="007B5D06" w:rsidRDefault="00000000">
      <w:pPr>
        <w:pStyle w:val="Heading1"/>
      </w:pPr>
      <w:r>
        <w:t>Section 7: My Honest Concerns</w:t>
      </w:r>
    </w:p>
    <w:p w14:paraId="079CAABC" w14:textId="77777777" w:rsidR="007B5D06" w:rsidRDefault="00000000">
      <w:r>
        <w:t>26. What I'm afraid of in our business:</w:t>
      </w:r>
    </w:p>
    <w:p w14:paraId="204EA9CB" w14:textId="77777777" w:rsidR="007B5D06" w:rsidRDefault="007B5D06"/>
    <w:p w14:paraId="04D48CC5" w14:textId="77777777" w:rsidR="007B5D06" w:rsidRDefault="00000000">
      <w:r>
        <w:t>27. What I'm most confident about:</w:t>
      </w:r>
    </w:p>
    <w:p w14:paraId="692901A2" w14:textId="77777777" w:rsidR="007B5D06" w:rsidRDefault="007B5D06"/>
    <w:p w14:paraId="65309A29" w14:textId="77777777" w:rsidR="007B5D06" w:rsidRDefault="00000000">
      <w:r>
        <w:t>28. If our AI voice could solve ONE problem for me, it would be:</w:t>
      </w:r>
    </w:p>
    <w:p w14:paraId="14970FD5" w14:textId="77777777" w:rsidR="007B5D06" w:rsidRDefault="007B5D06"/>
    <w:p w14:paraId="0247184D" w14:textId="77777777" w:rsidR="007B5D06" w:rsidRDefault="00000000">
      <w:r>
        <w:t>29. My definition of "cutting through the noise":</w:t>
      </w:r>
    </w:p>
    <w:p w14:paraId="7C7C051B" w14:textId="77777777" w:rsidR="007B5D06" w:rsidRDefault="007B5D06"/>
    <w:p w14:paraId="3CDCD36C" w14:textId="77777777" w:rsidR="007B5D06" w:rsidRDefault="00000000">
      <w:r>
        <w:t>30. The final check: Write 2-3 sentences about our services right now, in whatever style feels most natural to you. Don't overthink it.</w:t>
      </w:r>
    </w:p>
    <w:p w14:paraId="7EA7B551" w14:textId="77777777" w:rsidR="007B5D06" w:rsidRDefault="007B5D06"/>
    <w:p w14:paraId="02E3D187" w14:textId="77777777" w:rsidR="007B5D06" w:rsidRDefault="00000000">
      <w:r>
        <w:br w:type="page"/>
      </w:r>
    </w:p>
    <w:p w14:paraId="78E9C723" w14:textId="77777777" w:rsidR="007B5D06" w:rsidRDefault="00000000">
      <w:pPr>
        <w:pStyle w:val="Heading1"/>
      </w:pPr>
      <w:r>
        <w:lastRenderedPageBreak/>
        <w:t>Completion</w:t>
      </w:r>
    </w:p>
    <w:p w14:paraId="3B89722B" w14:textId="77777777" w:rsidR="007B5D06" w:rsidRDefault="00000000">
      <w:r>
        <w:t>Once you've filled this out, save it as a separate file with your name (e.g., "Dennis_AI_Voice.docx" or "John_AI_Voice.docx").</w:t>
      </w:r>
    </w:p>
    <w:p w14:paraId="22EDAE1F" w14:textId="77777777" w:rsidR="007B5D06" w:rsidRDefault="007B5D06"/>
    <w:p w14:paraId="133D8E37" w14:textId="77777777" w:rsidR="007B5D06" w:rsidRDefault="00000000">
      <w:r>
        <w:t>The AI will analyze both individual responses independently and create a synthesized voice that honors both perspectives without either person having to see the other's raw answers (unless you choose to share them).</w:t>
      </w:r>
    </w:p>
    <w:sectPr w:rsidR="007B5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364684">
    <w:abstractNumId w:val="8"/>
  </w:num>
  <w:num w:numId="2" w16cid:durableId="61610199">
    <w:abstractNumId w:val="6"/>
  </w:num>
  <w:num w:numId="3" w16cid:durableId="935479473">
    <w:abstractNumId w:val="5"/>
  </w:num>
  <w:num w:numId="4" w16cid:durableId="1628589045">
    <w:abstractNumId w:val="4"/>
  </w:num>
  <w:num w:numId="5" w16cid:durableId="1388065582">
    <w:abstractNumId w:val="7"/>
  </w:num>
  <w:num w:numId="6" w16cid:durableId="1534267949">
    <w:abstractNumId w:val="3"/>
  </w:num>
  <w:num w:numId="7" w16cid:durableId="1338532663">
    <w:abstractNumId w:val="2"/>
  </w:num>
  <w:num w:numId="8" w16cid:durableId="2118018426">
    <w:abstractNumId w:val="1"/>
  </w:num>
  <w:num w:numId="9" w16cid:durableId="129690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371"/>
    <w:rsid w:val="007B5D06"/>
    <w:rsid w:val="009A0BD6"/>
    <w:rsid w:val="00AA1D8D"/>
    <w:rsid w:val="00B47730"/>
    <w:rsid w:val="00CB0664"/>
    <w:rsid w:val="00E85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DFE6A"/>
  <w14:defaultImageDpi w14:val="300"/>
  <w15:docId w15:val="{FA7C597E-F7A1-4490-B278-E7AC97F5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707</Words>
  <Characters>4128</Characters>
  <Application>Microsoft Office Word</Application>
  <DocSecurity>0</DocSecurity>
  <Lines>152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Gardiner</cp:lastModifiedBy>
  <cp:revision>3</cp:revision>
  <cp:lastPrinted>2025-10-03T00:16:00Z</cp:lastPrinted>
  <dcterms:created xsi:type="dcterms:W3CDTF">2013-12-23T23:15:00Z</dcterms:created>
  <dcterms:modified xsi:type="dcterms:W3CDTF">2025-10-03T23:40:00Z</dcterms:modified>
  <cp:category/>
</cp:coreProperties>
</file>