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814B" w14:textId="77777777" w:rsidR="00460206" w:rsidRDefault="00000000">
      <w:pPr>
        <w:pStyle w:val="Title"/>
        <w:jc w:val="center"/>
      </w:pPr>
      <w:r>
        <w:t>AI Voice Synthesis Prompt</w:t>
      </w:r>
    </w:p>
    <w:p w14:paraId="2C09034C" w14:textId="77777777" w:rsidR="00460206" w:rsidRDefault="00000000">
      <w:pPr>
        <w:pStyle w:val="Heading1"/>
      </w:pPr>
      <w:r>
        <w:t>Instructions for Use</w:t>
      </w:r>
    </w:p>
    <w:p w14:paraId="70D04769" w14:textId="77777777" w:rsidR="00460206" w:rsidRDefault="00000000">
      <w:r>
        <w:t>After both individuals have completed their questionnaires independently:</w:t>
      </w:r>
    </w:p>
    <w:p w14:paraId="015067F5" w14:textId="77777777" w:rsidR="00460206" w:rsidRDefault="00000000">
      <w:pPr>
        <w:pStyle w:val="ListNumber"/>
      </w:pPr>
      <w:r>
        <w:t>1. Save each person's completed questionnaire as separate files</w:t>
      </w:r>
    </w:p>
    <w:p w14:paraId="04B0C932" w14:textId="77777777" w:rsidR="00460206" w:rsidRDefault="00000000">
      <w:pPr>
        <w:pStyle w:val="ListNumber"/>
      </w:pPr>
      <w:r>
        <w:t>2. Use the prompt below, inserting both completed questionnaires</w:t>
      </w:r>
    </w:p>
    <w:p w14:paraId="0D233692" w14:textId="77777777" w:rsidR="00460206" w:rsidRDefault="00000000">
      <w:pPr>
        <w:pStyle w:val="ListNumber"/>
      </w:pPr>
      <w:r>
        <w:t>3. The AI will create a unified voice guideline</w:t>
      </w:r>
    </w:p>
    <w:p w14:paraId="1AF12EE1" w14:textId="77777777" w:rsidR="00460206" w:rsidRDefault="00460206"/>
    <w:p w14:paraId="31A02BE9" w14:textId="77777777" w:rsidR="00460206" w:rsidRDefault="00000000">
      <w:pPr>
        <w:pStyle w:val="Heading1"/>
      </w:pPr>
      <w:r>
        <w:t>Prompt to Feed the AI</w:t>
      </w:r>
    </w:p>
    <w:p w14:paraId="68C16235" w14:textId="77777777" w:rsidR="00460206" w:rsidRDefault="00000000">
      <w:r>
        <w:t>I need you to analyze two independently completed questionnaires about AI voice, content tone, and work values. These are from business partners who need to create a unified content voice that works for both.</w:t>
      </w:r>
      <w:r>
        <w:br/>
      </w:r>
      <w:r>
        <w:br/>
        <w:t>Your job is to:</w:t>
      </w:r>
      <w:r>
        <w:br/>
        <w:t>1. Identify the shared core values (the foundation)</w:t>
      </w:r>
      <w:r>
        <w:br/>
        <w:t>2. Identify complementary strengths (where differences are assets)</w:t>
      </w:r>
      <w:r>
        <w:br/>
        <w:t>3. Identify potential friction points (where compromise is needed)</w:t>
      </w:r>
      <w:r>
        <w:br/>
        <w:t>4. Create a practical, actionable AI Voice Guide</w:t>
      </w:r>
      <w:r>
        <w:br/>
      </w:r>
      <w:r>
        <w:br/>
        <w:t>Do NOT show the raw comparison or call out individuals. Create the synthesis as if it's a third, independent voice that naturally honors both perspectives.</w:t>
      </w:r>
    </w:p>
    <w:p w14:paraId="5DE17FEA" w14:textId="77777777" w:rsidR="00460206" w:rsidRDefault="00460206"/>
    <w:p w14:paraId="2EF52D18" w14:textId="77777777" w:rsidR="00460206" w:rsidRDefault="00000000">
      <w:pPr>
        <w:pStyle w:val="Heading2"/>
      </w:pPr>
      <w:r>
        <w:t>QUESTIONNAIRE RESPONSE SET 1:</w:t>
      </w:r>
    </w:p>
    <w:p w14:paraId="0ECFB994" w14:textId="77777777" w:rsidR="00460206" w:rsidRDefault="00000000">
      <w:r>
        <w:t>[PASTE FIRST PERSON'S COMPLETED QUESTIONNAIRE HERE]</w:t>
      </w:r>
    </w:p>
    <w:p w14:paraId="520F1DA9" w14:textId="77777777" w:rsidR="00460206" w:rsidRDefault="00460206"/>
    <w:p w14:paraId="28F1AD65" w14:textId="77777777" w:rsidR="00460206" w:rsidRDefault="00000000">
      <w:pPr>
        <w:pStyle w:val="Heading2"/>
      </w:pPr>
      <w:r>
        <w:t>QUESTIONNAIRE RESPONSE SET 2:</w:t>
      </w:r>
    </w:p>
    <w:p w14:paraId="5A95BCBA" w14:textId="77777777" w:rsidR="00460206" w:rsidRDefault="00000000">
      <w:r>
        <w:t>[PASTE SECOND PERSON'S COMPLETED QUESTIONNAIRE HERE]</w:t>
      </w:r>
    </w:p>
    <w:p w14:paraId="3D761EE3" w14:textId="77777777" w:rsidR="00460206" w:rsidRDefault="00460206"/>
    <w:p w14:paraId="778BB2D8" w14:textId="77777777" w:rsidR="00460206" w:rsidRDefault="00000000">
      <w:pPr>
        <w:pStyle w:val="Heading2"/>
      </w:pPr>
      <w:r>
        <w:t>Please Create:</w:t>
      </w:r>
    </w:p>
    <w:p w14:paraId="4558F424" w14:textId="77777777" w:rsidR="00460206" w:rsidRDefault="00000000">
      <w:pPr>
        <w:pStyle w:val="Heading3"/>
      </w:pPr>
      <w:r>
        <w:t>1. Core Values Foundation (3-5 principles)</w:t>
      </w:r>
    </w:p>
    <w:p w14:paraId="009AE3AC" w14:textId="77777777" w:rsidR="00460206" w:rsidRDefault="00000000">
      <w:r>
        <w:t>What both perspectives agree on, stated as principles for all content.</w:t>
      </w:r>
      <w:r>
        <w:br/>
      </w:r>
      <w:r>
        <w:br/>
      </w:r>
      <w:r>
        <w:lastRenderedPageBreak/>
        <w:t>Example format:</w:t>
      </w:r>
      <w:r>
        <w:br/>
        <w:t>• [Principle Name]: [What this means in practice]</w:t>
      </w:r>
    </w:p>
    <w:p w14:paraId="511CE1C0" w14:textId="77777777" w:rsidR="00460206" w:rsidRDefault="00460206"/>
    <w:p w14:paraId="5C0D594B" w14:textId="77777777" w:rsidR="00460206" w:rsidRDefault="00000000">
      <w:pPr>
        <w:pStyle w:val="Heading3"/>
      </w:pPr>
      <w:r>
        <w:t>2. Our AI Voice Profile</w:t>
      </w:r>
    </w:p>
    <w:p w14:paraId="07276FAF" w14:textId="77777777" w:rsidR="00460206" w:rsidRDefault="00000000">
      <w:r>
        <w:t>Synthesize into a cohesive voice description including:</w:t>
      </w:r>
      <w:r>
        <w:br/>
        <w:t>• Personality: [3-4 adjectives that work for both]</w:t>
      </w:r>
      <w:r>
        <w:br/>
        <w:t>• Tone: [Describe the balanced tone]</w:t>
      </w:r>
      <w:r>
        <w:br/>
        <w:t>• Style: [How this voice communicates]</w:t>
      </w:r>
      <w:r>
        <w:br/>
        <w:t>• What makes us different: [Unique positioning]</w:t>
      </w:r>
    </w:p>
    <w:p w14:paraId="0EF45376" w14:textId="77777777" w:rsidR="00460206" w:rsidRDefault="00460206"/>
    <w:p w14:paraId="4E3282E6" w14:textId="77777777" w:rsidR="00460206" w:rsidRDefault="00000000">
      <w:pPr>
        <w:pStyle w:val="Heading3"/>
      </w:pPr>
      <w:r>
        <w:t>3. Content Quality Framework</w:t>
      </w:r>
    </w:p>
    <w:p w14:paraId="02D491C4" w14:textId="77777777" w:rsidR="00460206" w:rsidRDefault="00000000">
      <w:r>
        <w:t>Create clear "done" criteria that satisfy both perspectives:</w:t>
      </w:r>
      <w:r>
        <w:br/>
      </w:r>
      <w:r>
        <w:br/>
        <w:t>Must Have (Non-Negotiables):</w:t>
      </w:r>
      <w:r>
        <w:br/>
        <w:t>• [List items both marked as critical]</w:t>
      </w:r>
      <w:r>
        <w:br/>
      </w:r>
      <w:r>
        <w:br/>
        <w:t>Should Have (Strong Preference):</w:t>
      </w:r>
      <w:r>
        <w:br/>
        <w:t>• [List items valued by both]</w:t>
      </w:r>
      <w:r>
        <w:br/>
      </w:r>
      <w:r>
        <w:br/>
        <w:t>Speed vs Polish Protocol:</w:t>
      </w:r>
      <w:r>
        <w:br/>
        <w:t>• [Create if/then rules for when to optimize for speed vs when to optimize for quality]</w:t>
      </w:r>
    </w:p>
    <w:p w14:paraId="2FE8C85F" w14:textId="77777777" w:rsidR="00460206" w:rsidRDefault="00460206"/>
    <w:p w14:paraId="105BB8E3" w14:textId="77777777" w:rsidR="00460206" w:rsidRDefault="00000000">
      <w:pPr>
        <w:pStyle w:val="Heading3"/>
      </w:pPr>
      <w:r>
        <w:t>4. Practical Writing Guidelines</w:t>
      </w:r>
    </w:p>
    <w:p w14:paraId="29D094D0" w14:textId="77777777" w:rsidR="00460206" w:rsidRDefault="00000000">
      <w:r>
        <w:t>Always Include:</w:t>
      </w:r>
      <w:r>
        <w:br/>
        <w:t>• [Elements both value]</w:t>
      </w:r>
      <w:r>
        <w:br/>
      </w:r>
      <w:r>
        <w:br/>
        <w:t>Never Include:</w:t>
      </w:r>
      <w:r>
        <w:br/>
        <w:t>• [Things both want to avoid]</w:t>
      </w:r>
      <w:r>
        <w:br/>
      </w:r>
      <w:r>
        <w:br/>
        <w:t>Preferred Language:</w:t>
      </w:r>
      <w:r>
        <w:br/>
        <w:t>• Use: [Words/phrases both selected]</w:t>
      </w:r>
      <w:r>
        <w:br/>
        <w:t>• Avoid: [Words/phrases both rejected]</w:t>
      </w:r>
      <w:r>
        <w:br/>
      </w:r>
      <w:r>
        <w:br/>
        <w:t>Structure:</w:t>
      </w:r>
      <w:r>
        <w:br/>
        <w:t>• [How content should be organized]</w:t>
      </w:r>
    </w:p>
    <w:p w14:paraId="41E9B9D1" w14:textId="77777777" w:rsidR="00460206" w:rsidRDefault="00460206"/>
    <w:p w14:paraId="3E8A60FD" w14:textId="77777777" w:rsidR="00460206" w:rsidRDefault="00000000">
      <w:pPr>
        <w:pStyle w:val="Heading3"/>
      </w:pPr>
      <w:r>
        <w:lastRenderedPageBreak/>
        <w:t>5. The Compromise Protocol</w:t>
      </w:r>
    </w:p>
    <w:p w14:paraId="5DB7B07C" w14:textId="77777777" w:rsidR="00460206" w:rsidRDefault="00000000">
      <w:r>
        <w:t>Create specific scenarios with decision rules:</w:t>
      </w:r>
      <w:r>
        <w:br/>
      </w:r>
      <w:r>
        <w:br/>
        <w:t>Customer-facing content:</w:t>
      </w:r>
      <w:r>
        <w:br/>
        <w:t>• Standard: [What's the baseline]</w:t>
      </w:r>
      <w:r>
        <w:br/>
        <w:t>• Review trigger: [When extra review is needed]</w:t>
      </w:r>
      <w:r>
        <w:br/>
        <w:t>• Timeline: [Default turnaround]</w:t>
      </w:r>
      <w:r>
        <w:br/>
      </w:r>
      <w:r>
        <w:br/>
        <w:t>Internal/marketing content:</w:t>
      </w:r>
      <w:r>
        <w:br/>
        <w:t>• Standard: [What's the baseline]</w:t>
      </w:r>
      <w:r>
        <w:br/>
        <w:t>• Review trigger: [When extra review is needed]</w:t>
      </w:r>
      <w:r>
        <w:br/>
        <w:t>• Timeline: [Default turnaround]</w:t>
      </w:r>
      <w:r>
        <w:br/>
      </w:r>
      <w:r>
        <w:br/>
        <w:t>New opportunity evaluation:</w:t>
      </w:r>
      <w:r>
        <w:br/>
        <w:t>• [Rules for when to pursue vs when to defer]</w:t>
      </w:r>
    </w:p>
    <w:p w14:paraId="6AFA786F" w14:textId="77777777" w:rsidR="00460206" w:rsidRDefault="00460206"/>
    <w:p w14:paraId="25EB300A" w14:textId="77777777" w:rsidR="00460206" w:rsidRDefault="00000000">
      <w:pPr>
        <w:pStyle w:val="Heading3"/>
      </w:pPr>
      <w:r>
        <w:t>6. Voice Examples</w:t>
      </w:r>
    </w:p>
    <w:p w14:paraId="4A9EB0E5" w14:textId="77777777" w:rsidR="00460206" w:rsidRDefault="00000000">
      <w:r>
        <w:t>Rewrite this sample message in YOUR synthesized voice:</w:t>
      </w:r>
      <w:r>
        <w:br/>
      </w:r>
      <w:r>
        <w:br/>
        <w:t>Generic version: "We provide Odoo consulting services to help businesses implement ERP solutions that improve efficiency."</w:t>
      </w:r>
      <w:r>
        <w:br/>
      </w:r>
      <w:r>
        <w:br/>
        <w:t>Our Voice Version: [Rewrite this in the synthesized voice that balances both perspectives]</w:t>
      </w:r>
      <w:r>
        <w:br/>
      </w:r>
      <w:r>
        <w:br/>
        <w:t>Then create 2 more examples:</w:t>
      </w:r>
      <w:r>
        <w:br/>
        <w:t>• Email to potential customer: [Write 3-4 sentences]</w:t>
      </w:r>
      <w:r>
        <w:br/>
        <w:t>• Social media post: [Write 2-3 sentences]</w:t>
      </w:r>
    </w:p>
    <w:p w14:paraId="44F5230C" w14:textId="77777777" w:rsidR="00460206" w:rsidRDefault="00460206"/>
    <w:p w14:paraId="0B4E65BE" w14:textId="77777777" w:rsidR="00460206" w:rsidRDefault="00000000">
      <w:pPr>
        <w:pStyle w:val="Heading3"/>
      </w:pPr>
      <w:r>
        <w:t>7. Red Flags Checklist</w:t>
      </w:r>
    </w:p>
    <w:p w14:paraId="59A1F074" w14:textId="77777777" w:rsidR="00460206" w:rsidRDefault="00000000">
      <w:r>
        <w:t>Before shipping any content, check for these red flags:</w:t>
      </w:r>
      <w:r>
        <w:br/>
        <w:t>☐ [List specific things that would concern either perspective]</w:t>
      </w:r>
      <w:r>
        <w:br/>
        <w:t>☐ [Include both "sounds too generic" AND "too slow to ship" type concerns]</w:t>
      </w:r>
    </w:p>
    <w:p w14:paraId="34928874" w14:textId="77777777" w:rsidR="00460206" w:rsidRDefault="00460206"/>
    <w:p w14:paraId="74899CB5" w14:textId="77777777" w:rsidR="00460206" w:rsidRDefault="00000000">
      <w:pPr>
        <w:pStyle w:val="Heading3"/>
      </w:pPr>
      <w:r>
        <w:t>8. The Success Metrics</w:t>
      </w:r>
    </w:p>
    <w:p w14:paraId="5E4DD266" w14:textId="77777777" w:rsidR="00460206" w:rsidRDefault="00000000">
      <w:r>
        <w:t>Based on both 6-month visions, our content is working when:</w:t>
      </w:r>
      <w:r>
        <w:br/>
        <w:t>• [Synthesized success criteria]</w:t>
      </w:r>
    </w:p>
    <w:p w14:paraId="6A8D7CA0" w14:textId="77777777" w:rsidR="00460206" w:rsidRDefault="00460206"/>
    <w:p w14:paraId="50F303B4" w14:textId="77777777" w:rsidR="00460206" w:rsidRDefault="00000000">
      <w:pPr>
        <w:pStyle w:val="Heading3"/>
      </w:pPr>
      <w:r>
        <w:lastRenderedPageBreak/>
        <w:t>9. Ready-to-Use Content Approval Questions</w:t>
      </w:r>
    </w:p>
    <w:p w14:paraId="15E1FAB7" w14:textId="77777777" w:rsidR="00460206" w:rsidRDefault="00000000">
      <w:r>
        <w:t>When reviewing AI-generated content, ask:</w:t>
      </w:r>
      <w:r>
        <w:br/>
        <w:t>1. [Question that addresses perspective 1's core concern]</w:t>
      </w:r>
      <w:r>
        <w:br/>
        <w:t>2. [Question that addresses perspective 2's core concern]</w:t>
      </w:r>
      <w:r>
        <w:br/>
        <w:t>3. [Question about customer value]</w:t>
      </w:r>
      <w:r>
        <w:br/>
        <w:t>4. [Question about action/revenue]</w:t>
      </w:r>
      <w:r>
        <w:br/>
        <w:t>5. [Final gut-check question]</w:t>
      </w:r>
      <w:r>
        <w:br/>
      </w:r>
      <w:r>
        <w:br/>
        <w:t>If YES to all 5, ship it.</w:t>
      </w:r>
    </w:p>
    <w:p w14:paraId="195C0EA8" w14:textId="77777777" w:rsidR="00460206" w:rsidRDefault="00460206"/>
    <w:p w14:paraId="7BAB0424" w14:textId="77777777" w:rsidR="00460206" w:rsidRDefault="00000000">
      <w:pPr>
        <w:pStyle w:val="Heading3"/>
      </w:pPr>
      <w:r>
        <w:t>10. The Partnership Agreement</w:t>
      </w:r>
    </w:p>
    <w:p w14:paraId="6ACAD35C" w14:textId="77777777" w:rsidR="00460206" w:rsidRDefault="00000000">
      <w:r>
        <w:t>Based on the concerns and values expressed:</w:t>
      </w:r>
      <w:r>
        <w:br/>
      </w:r>
      <w:r>
        <w:br/>
        <w:t>When to prioritize speed: [Specific conditions]</w:t>
      </w:r>
      <w:r>
        <w:br/>
        <w:t>When to prioritize precision: [Specific conditions]</w:t>
      </w:r>
      <w:r>
        <w:br/>
        <w:t>When you're stuck: [Tiebreaker rule]</w:t>
      </w:r>
    </w:p>
    <w:p w14:paraId="021B5B0D" w14:textId="77777777" w:rsidR="00460206" w:rsidRDefault="00460206"/>
    <w:p w14:paraId="6E80A11D" w14:textId="77777777" w:rsidR="00460206" w:rsidRDefault="00000000">
      <w:r>
        <w:t>Make this practical, specific, and immediately usable. This is not theoretical—they need to make money together using this voice starting today.</w:t>
      </w:r>
    </w:p>
    <w:p w14:paraId="57B1D9DC" w14:textId="77777777" w:rsidR="00460206" w:rsidRDefault="00460206"/>
    <w:p w14:paraId="5CFFB54C" w14:textId="77777777" w:rsidR="00460206" w:rsidRDefault="00000000">
      <w:r>
        <w:br w:type="page"/>
      </w:r>
    </w:p>
    <w:p w14:paraId="58DAFF6C" w14:textId="77777777" w:rsidR="00460206" w:rsidRDefault="00000000">
      <w:pPr>
        <w:pStyle w:val="Heading1"/>
      </w:pPr>
      <w:r>
        <w:lastRenderedPageBreak/>
        <w:t>After You Get the AI Output</w:t>
      </w:r>
    </w:p>
    <w:p w14:paraId="6485B1C4" w14:textId="77777777" w:rsidR="00460206" w:rsidRDefault="00000000">
      <w:pPr>
        <w:pStyle w:val="ListNumber"/>
      </w:pPr>
      <w:r>
        <w:t>1. Review the synthesized voice guide together</w:t>
      </w:r>
    </w:p>
    <w:p w14:paraId="78019CBE" w14:textId="77777777" w:rsidR="00460206" w:rsidRDefault="00000000">
      <w:pPr>
        <w:pStyle w:val="ListNumber"/>
      </w:pPr>
      <w:r>
        <w:t>2. Test it on 2-3 pieces of existing content</w:t>
      </w:r>
    </w:p>
    <w:p w14:paraId="70E71E7B" w14:textId="77777777" w:rsidR="00460206" w:rsidRDefault="00000000">
      <w:pPr>
        <w:pStyle w:val="ListNumber"/>
      </w:pPr>
      <w:r>
        <w:t>3. Adjust any guidelines that don't feel right</w:t>
      </w:r>
    </w:p>
    <w:p w14:paraId="6D893F74" w14:textId="77777777" w:rsidR="00460206" w:rsidRDefault="00000000">
      <w:pPr>
        <w:pStyle w:val="ListNumber"/>
      </w:pPr>
      <w:r>
        <w:t>4. Save the final version as your official "AI Voice Guide"</w:t>
      </w:r>
    </w:p>
    <w:p w14:paraId="45543F33" w14:textId="77777777" w:rsidR="00460206" w:rsidRDefault="00000000">
      <w:pPr>
        <w:pStyle w:val="ListNumber"/>
      </w:pPr>
      <w:r>
        <w:t>5. Use it as the prompt foundation for all future AI content generation</w:t>
      </w:r>
    </w:p>
    <w:p w14:paraId="4C095D52" w14:textId="77777777" w:rsidR="00460206" w:rsidRDefault="00460206"/>
    <w:p w14:paraId="1E4DEBCE" w14:textId="77777777" w:rsidR="00460206" w:rsidRDefault="00000000">
      <w:r>
        <w:t>This becomes your shared source of truth.</w:t>
      </w:r>
    </w:p>
    <w:sectPr w:rsidR="004602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666798">
    <w:abstractNumId w:val="8"/>
  </w:num>
  <w:num w:numId="2" w16cid:durableId="1532722853">
    <w:abstractNumId w:val="6"/>
  </w:num>
  <w:num w:numId="3" w16cid:durableId="1814063102">
    <w:abstractNumId w:val="5"/>
  </w:num>
  <w:num w:numId="4" w16cid:durableId="1145439740">
    <w:abstractNumId w:val="4"/>
  </w:num>
  <w:num w:numId="5" w16cid:durableId="2110008829">
    <w:abstractNumId w:val="7"/>
  </w:num>
  <w:num w:numId="6" w16cid:durableId="701133379">
    <w:abstractNumId w:val="3"/>
  </w:num>
  <w:num w:numId="7" w16cid:durableId="1026902887">
    <w:abstractNumId w:val="2"/>
  </w:num>
  <w:num w:numId="8" w16cid:durableId="1616016936">
    <w:abstractNumId w:val="1"/>
  </w:num>
  <w:num w:numId="9" w16cid:durableId="46022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249"/>
    <w:rsid w:val="00034616"/>
    <w:rsid w:val="0006063C"/>
    <w:rsid w:val="000D6258"/>
    <w:rsid w:val="0015074B"/>
    <w:rsid w:val="0029639D"/>
    <w:rsid w:val="00326F90"/>
    <w:rsid w:val="00460206"/>
    <w:rsid w:val="009A0B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E0414"/>
  <w14:defaultImageDpi w14:val="300"/>
  <w15:docId w15:val="{FA7C597E-F7A1-4490-B278-E7AC97F5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641</Words>
  <Characters>3740</Characters>
  <Application>Microsoft Office Word</Application>
  <DocSecurity>0</DocSecurity>
  <Lines>138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Gardiner</cp:lastModifiedBy>
  <cp:revision>3</cp:revision>
  <dcterms:created xsi:type="dcterms:W3CDTF">2013-12-23T23:15:00Z</dcterms:created>
  <dcterms:modified xsi:type="dcterms:W3CDTF">2025-10-03T23:40:00Z</dcterms:modified>
  <cp:category/>
</cp:coreProperties>
</file>