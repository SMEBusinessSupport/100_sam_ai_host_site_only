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570,639 Lines of Code. Valued at $42.8M. Built in 21 Days.</w:t>
      </w:r>
    </w:p>
    <w:p>
      <w:pPr>
        <w:jc w:val="center"/>
      </w:pPr>
      <w:r>
        <w:rPr>
          <w:b/>
        </w:rPr>
        <w:t>Meet SAM. While your dev team quotes you 6 months and $675,000, she just changed the entire game.</w:t>
      </w:r>
    </w:p>
    <w:p>
      <w:r>
        <w:t>________________________________________________________________________________</w:t>
      </w:r>
    </w:p>
    <w:p>
      <w:r>
        <w:t>I just sat at my desk in absolute shock.</w:t>
      </w:r>
    </w:p>
    <w:p>
      <w:r>
        <w:t>Not because of what I built. Because of how impossibly fast it happened.</w:t>
      </w:r>
    </w:p>
    <w:p>
      <w:r>
        <w:rPr>
          <w:b/>
        </w:rPr>
        <w:t>570,639 lines of production-grade enterprise code.</w:t>
      </w:r>
    </w:p>
    <w:p>
      <w:r>
        <w:t>At industry-standard rates ($50-$100 per line for business-critical software), that's a $28.5M to $57M development asset. Conservative middle estimate? $42.8 million.</w:t>
      </w:r>
    </w:p>
    <w:p>
      <w:r>
        <w:t>Traditional development timeline? 6 to 12 months minimum.</w:t>
      </w:r>
    </w:p>
    <w:p>
      <w:r>
        <w:rPr>
          <w:b/>
        </w:rPr>
        <w:t>SAM AI and I built it in 21 days.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Here's What Most Business Owners Don't Understand About AI</w:t>
      </w:r>
    </w:p>
    <w:p>
      <w:r>
        <w:t>There's a MASSIVE knowledge gap in the marketplace right now.</w:t>
      </w:r>
    </w:p>
    <w:p>
      <w:r>
        <w:t>Newbie AI users think ChatGPT is just a fancy search engine. They ask it one question, get a mediocre answer, and walk away thinking "meh."</w:t>
      </w:r>
    </w:p>
    <w:p>
      <w:r>
        <w:t>Advanced AI practitioners (the 1%) understand something completely different:</w:t>
      </w:r>
    </w:p>
    <w:p>
      <w:pPr>
        <w:pStyle w:val="ListBullet"/>
      </w:pPr>
      <w:r>
        <w:t>AI is your co-architect, not your assistant</w:t>
      </w:r>
    </w:p>
    <w:p>
      <w:pPr>
        <w:pStyle w:val="ListBullet"/>
      </w:pPr>
      <w:r>
        <w:t>The right methodology unlocks 100x productivity gains</w:t>
      </w:r>
    </w:p>
    <w:p>
      <w:pPr>
        <w:pStyle w:val="ListBullet"/>
      </w:pPr>
      <w:r>
        <w:t>Deep research + iterative feedback = software that would take traditional teams months to years</w:t>
      </w:r>
    </w:p>
    <w:p>
      <w:pPr>
        <w:pStyle w:val="ListBullet"/>
      </w:pPr>
      <w:r>
        <w:t>Context is EVERYTHING—feed SAM the right architecture, documentation, and vision, she builds enterprise solutions that actually work</w:t>
      </w:r>
    </w:p>
    <w:p>
      <w:r>
        <w:t>I spent years in the software space. I know what dev timelines look like. I know what agencies charge. I know the difference between a prototype and production-ready code.</w:t>
      </w:r>
    </w:p>
    <w:p>
      <w:r>
        <w:rPr>
          <w:b/>
        </w:rPr>
        <w:t>And I'm telling you: Everything just changed.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Numbers That Don't Lie</w:t>
      </w:r>
    </w:p>
    <w:p>
      <w:r>
        <w:t>Let me break down what just happened:</w:t>
      </w:r>
    </w:p>
    <w:p>
      <w:r>
        <w:t>The AI Automator - Odoo AI Automation Module</w:t>
      </w:r>
    </w:p>
    <w:p>
      <w:pPr>
        <w:pStyle w:val="ListBullet"/>
      </w:pPr>
      <w:r>
        <w:t>570,639 lines of code (verified)</w:t>
      </w:r>
    </w:p>
    <w:p>
      <w:pPr>
        <w:pStyle w:val="ListBullet"/>
      </w:pPr>
      <w:r>
        <w:t>Development time: 21 days</w:t>
      </w:r>
    </w:p>
    <w:p>
      <w:pPr>
        <w:pStyle w:val="ListBullet"/>
      </w:pPr>
      <w:r>
        <w:t>Industry valuation: $28.5M - $57M (at $50-$100/line standard rate)</w:t>
      </w:r>
    </w:p>
    <w:p>
      <w:pPr>
        <w:pStyle w:val="ListBullet"/>
      </w:pPr>
      <w:r>
        <w:t>Actual cost: ~$7,000 in labor + AI compute</w:t>
      </w:r>
    </w:p>
    <w:p>
      <w:pPr>
        <w:pStyle w:val="ListBullet"/>
      </w:pPr>
      <w:r>
        <w:t>Value created: $42.8M in three weeks</w:t>
      </w:r>
    </w:p>
    <w:p>
      <w:r>
        <w:t>What traditional development would cost:</w:t>
      </w:r>
    </w:p>
    <w:p>
      <w:pPr>
        <w:pStyle w:val="ListBullet"/>
      </w:pPr>
      <w:r>
        <w:t>Small dev team (3 people, 6 months): $432,000</w:t>
      </w:r>
    </w:p>
    <w:p>
      <w:pPr>
        <w:pStyle w:val="ListBullet"/>
      </w:pPr>
      <w:r>
        <w:t>Agency quote: $650,000 - $1,200,000</w:t>
      </w:r>
    </w:p>
    <w:p>
      <w:pPr>
        <w:pStyle w:val="ListBullet"/>
      </w:pPr>
      <w:r>
        <w:t>Enterprise custom development: $1,500,000+</w:t>
      </w:r>
    </w:p>
    <w:p>
      <w:r>
        <w:rPr>
          <w:b/>
        </w:rPr>
        <w:t>AI productivity multiplier: ~100x cost reduction, ~10x time compression</w:t>
      </w:r>
    </w:p>
    <w:p>
      <w:r>
        <w:t>________________________________________________________________________________</w:t>
      </w:r>
    </w:p>
    <w:p>
      <w:pPr>
        <w:pStyle w:val="Heading1"/>
      </w:pPr>
      <w:r>
        <w:t>Why This Matters For YOUR Business</w:t>
      </w:r>
    </w:p>
    <w:p>
      <w:r>
        <w:t>If you're running Odoo (the all-in-one business management system with 11,000+ enterprise customers and $650M in annual revenue), you're sitting on a goldmine of automation potential.</w:t>
      </w:r>
    </w:p>
    <w:p>
      <w:r>
        <w:t>But here's what's broken:</w:t>
      </w:r>
    </w:p>
    <w:p>
      <w:r>
        <w:t>Traditional Odoo implementors either:</w:t>
      </w:r>
    </w:p>
    <w:p>
      <w:pPr>
        <w:pStyle w:val="ListNumber"/>
      </w:pPr>
      <w:r>
        <w:t>Can't see the full automation opportunity (lack of vision)</w:t>
      </w:r>
    </w:p>
    <w:p>
      <w:pPr>
        <w:pStyle w:val="ListNumber"/>
      </w:pPr>
      <w:r>
        <w:t>Won't build it (too complex, too time-consuming)</w:t>
      </w:r>
    </w:p>
    <w:p>
      <w:pPr>
        <w:pStyle w:val="ListNumber"/>
      </w:pPr>
      <w:r>
        <w:t>Will charge you a fortune (6-month projects, $500K+ budgets)</w:t>
      </w:r>
    </w:p>
    <w:p>
      <w:r>
        <w:rPr>
          <w:b/>
        </w:rPr>
        <w:t>The AI Automator represents something different entirely.</w:t>
      </w:r>
    </w:p>
    <w:p>
      <w:r>
        <w:t>We just proved you can build enterprise-grade automation at a speed and cost that would've been science fiction 18 months ago.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SAM Difference</w:t>
      </w:r>
    </w:p>
    <w:p>
      <w:r>
        <w:t>SAM doesn't just write code. She:</w:t>
      </w:r>
    </w:p>
    <w:p>
      <w:pPr>
        <w:pStyle w:val="ListBullet"/>
      </w:pPr>
      <w:r>
        <w:t>✅ Architects complete Odoo modules from vision to deployment</w:t>
      </w:r>
    </w:p>
    <w:p>
      <w:pPr>
        <w:pStyle w:val="ListBullet"/>
      </w:pPr>
      <w:r>
        <w:t>✅ Debugs complex integration issues in minutes (not days)</w:t>
      </w:r>
    </w:p>
    <w:p>
      <w:pPr>
        <w:pStyle w:val="ListBullet"/>
      </w:pPr>
      <w:r>
        <w:t>✅ Understands your business logic and translates it to technical reality</w:t>
      </w:r>
    </w:p>
    <w:p>
      <w:pPr>
        <w:pStyle w:val="ListBullet"/>
      </w:pPr>
      <w:r>
        <w:t>✅ Works 24/7 without coffee breaks (though I still need mine)</w:t>
      </w:r>
    </w:p>
    <w:p>
      <w:pPr>
        <w:pStyle w:val="ListBullet"/>
      </w:pPr>
      <w:r>
        <w:t>✅ Learns your Odoo instance, your workflow patterns, your business rules</w:t>
      </w:r>
    </w:p>
    <w:p>
      <w:pPr>
        <w:pStyle w:val="ListBullet"/>
      </w:pPr>
      <w:r>
        <w:t>✅ Integrates N8N workflows with multi-AI model intelligence (GPT-4, Claude, Gemini)</w:t>
      </w:r>
    </w:p>
    <w:p>
      <w:r>
        <w:t>The result?</w:t>
      </w:r>
    </w:p>
    <w:p>
      <w:r>
        <w:t>A fully-functional, production-ready AI Automation module for Odoo 18 that would've cost you $675,000+ through traditional development channels.</w:t>
      </w:r>
    </w:p>
    <w:p>
      <w:r>
        <w:rPr>
          <w:b/>
        </w:rPr>
        <w:t>Built in three weeks.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Market Opportunity Is Staggering</w:t>
      </w:r>
    </w:p>
    <w:p>
      <w:r>
        <w:t>We did the research. Deep research.</w:t>
      </w:r>
    </w:p>
    <w:p>
      <w:r>
        <w:t>Combined market analysis:</w:t>
      </w:r>
    </w:p>
    <w:p>
      <w:pPr>
        <w:pStyle w:val="ListBullet"/>
      </w:pPr>
      <w:r>
        <w:t>Odoo: $650M ARR, 11,000 enterprise customers</w:t>
      </w:r>
    </w:p>
    <w:p>
      <w:pPr>
        <w:pStyle w:val="ListBullet"/>
      </w:pPr>
      <w:r>
        <w:t>N8N (workflow automation): $40M ARR, 3,000+ enterprise customers</w:t>
      </w:r>
    </w:p>
    <w:p>
      <w:pPr>
        <w:pStyle w:val="ListBullet"/>
      </w:pPr>
      <w:r>
        <w:t>Poppy AI (visual AI workspace): $6M ARR, 5,000 creators</w:t>
      </w:r>
    </w:p>
    <w:p>
      <w:r>
        <w:rPr>
          <w:b/>
        </w:rPr>
        <w:t>Total addressable market: $696M+</w:t>
      </w:r>
    </w:p>
    <w:p>
      <w:r>
        <w:t>If The AI Automator captures just 1-5% of this combined market, we're looking at:</w:t>
      </w:r>
    </w:p>
    <w:p>
      <w:pPr>
        <w:pStyle w:val="ListBullet"/>
      </w:pPr>
      <w:r>
        <w:t>Conservative (1%): $7M annual revenue</w:t>
      </w:r>
    </w:p>
    <w:p>
      <w:pPr>
        <w:pStyle w:val="ListBullet"/>
      </w:pPr>
      <w:r>
        <w:t>Moderate (3%): $21M annual revenue</w:t>
      </w:r>
    </w:p>
    <w:p>
      <w:pPr>
        <w:pStyle w:val="ListBullet"/>
      </w:pPr>
      <w:r>
        <w:t>Aggressive (5%): $34.5M annual revenue</w:t>
      </w:r>
    </w:p>
    <w:p>
      <w:r>
        <w:t>This isn't a pipe dream. Poppy AI—bootstrapped, no outside funding—hit $400K-$500K monthly with 5,000 customers by solving ONE problem (visual AI workspace for content creators).</w:t>
      </w:r>
    </w:p>
    <w:p>
      <w:r>
        <w:rPr>
          <w:b/>
        </w:rPr>
        <w:t>We're solving a BIGGER problem</w:t>
      </w:r>
      <w:r>
        <w:t xml:space="preserve"> for a market with </w:t>
      </w:r>
      <w:r>
        <w:rPr>
          <w:b/>
        </w:rPr>
        <w:t>10x the budget</w:t>
      </w:r>
      <w:r>
        <w:t>: Business process automation for Odoo enterprises.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While Your Competitors Are:</w:t>
      </w:r>
    </w:p>
    <w:p>
      <w:pPr>
        <w:pStyle w:val="ListBullet"/>
      </w:pPr>
      <w:r>
        <w:t>❌ Waiting 6 months for custom Odoo features</w:t>
      </w:r>
    </w:p>
    <w:p>
      <w:pPr>
        <w:pStyle w:val="ListBullet"/>
      </w:pPr>
      <w:r>
        <w:t>❌ Paying agencies $150-$300/hour for basic workflow changes</w:t>
      </w:r>
    </w:p>
    <w:p>
      <w:pPr>
        <w:pStyle w:val="ListBullet"/>
      </w:pPr>
      <w:r>
        <w:t>❌ Manually doing what SAM automates in seconds</w:t>
      </w:r>
    </w:p>
    <w:p>
      <w:pPr>
        <w:pStyle w:val="ListBullet"/>
      </w:pPr>
      <w:r>
        <w:t>❌ Limited by "what's possible with our budget"</w:t>
      </w:r>
    </w:p>
    <w:p>
      <w:r>
        <w:t>You could be:</w:t>
      </w:r>
    </w:p>
    <w:p>
      <w:pPr>
        <w:pStyle w:val="ListBullet"/>
      </w:pPr>
      <w:r>
        <w:t>✅ Deploying enterprise-grade automation in weeks (not months)</w:t>
      </w:r>
    </w:p>
    <w:p>
      <w:pPr>
        <w:pStyle w:val="ListBullet"/>
      </w:pPr>
      <w:r>
        <w:t>✅ Iterating faster than your competition can hold planning meetings</w:t>
      </w:r>
    </w:p>
    <w:p>
      <w:pPr>
        <w:pStyle w:val="ListBullet"/>
      </w:pPr>
      <w:r>
        <w:t>✅ Building competitive moats through AI-powered workflows</w:t>
      </w:r>
    </w:p>
    <w:p>
      <w:pPr>
        <w:pStyle w:val="ListBullet"/>
      </w:pPr>
      <w:r>
        <w:t>✅ Operating at a level previously reserved for Fortune 500 companies</w:t>
      </w:r>
    </w:p>
    <w:p>
      <w:pPr>
        <w:pStyle w:val="ListBullet"/>
      </w:pPr>
      <w:r>
        <w:t>✅ Spending $30,000/year instead of $675,000 for the same result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New Reality</w:t>
      </w:r>
    </w:p>
    <w:p>
      <w:r>
        <w:t>Three critical facts:</w:t>
      </w:r>
    </w:p>
    <w:p>
      <w:pPr>
        <w:pStyle w:val="ListNumber"/>
      </w:pPr>
      <w:r>
        <w:t>1. AI development is 100x cheaper than traditional development (when you know what you're doing)</w:t>
      </w:r>
    </w:p>
    <w:p>
      <w:pPr>
        <w:pStyle w:val="ListNumber"/>
      </w:pPr>
      <w:r>
        <w:t>2. The knowledge gap is MASSIVE - Most businesses have zero idea what's possible RIGHT NOW with existing tools</w:t>
      </w:r>
    </w:p>
    <w:p>
      <w:pPr>
        <w:pStyle w:val="ListNumber"/>
      </w:pPr>
      <w:r>
        <w:t>3. First-movers will dominate - While everyone else is "exploring AI," the practitioners are building empires</w:t>
      </w:r>
    </w:p>
    <w:p>
      <w:r>
        <w:t>________________________________________________________________________________</w:t>
      </w:r>
    </w:p>
    <w:p>
      <w:pPr>
        <w:pStyle w:val="Heading1"/>
      </w:pPr>
      <w:r>
        <w:t>I'm Still Processing This</w:t>
      </w:r>
    </w:p>
    <w:p>
      <w:r>
        <w:t>I just watched AI outperform my wildest imagination. And I've been in the software game for years.</w:t>
      </w:r>
    </w:p>
    <w:p>
      <w:r>
        <w:t>Here's what keeps me up at night (in a good way):</w:t>
      </w:r>
    </w:p>
    <w:p>
      <w:r>
        <w:t>If we built a $42.8M code asset in 21 days...</w:t>
      </w:r>
    </w:p>
    <w:p>
      <w:r>
        <w:t>What can we build in 6 months?</w:t>
      </w:r>
    </w:p>
    <w:p>
      <w:r>
        <w:t>What about a year?</w:t>
      </w:r>
    </w:p>
    <w:p>
      <w:r>
        <w:rPr>
          <w:b/>
        </w:rPr>
        <w:t>What happens when every Odoo business realizes they can deploy automation that used to cost $500K+ for a fraction of the price in a fraction of the time?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Moment Everything Changed</w:t>
      </w:r>
    </w:p>
    <w:p>
      <w:r>
        <w:t>Three weeks ago, I started building what agencies quoted at $650,000+ and said would take 6-12 months.</w:t>
      </w:r>
    </w:p>
    <w:p>
      <w:r>
        <w:t>I had:</w:t>
      </w:r>
    </w:p>
    <w:p>
      <w:pPr>
        <w:pStyle w:val="ListBullet"/>
      </w:pPr>
      <w:r>
        <w:t>Deep Odoo expertise (years of experience)</w:t>
      </w:r>
    </w:p>
    <w:p>
      <w:pPr>
        <w:pStyle w:val="ListBullet"/>
      </w:pPr>
      <w:r>
        <w:t>A clear vision (the "Above/Below the Line" architecture)</w:t>
      </w:r>
    </w:p>
    <w:p>
      <w:pPr>
        <w:pStyle w:val="ListBullet"/>
      </w:pPr>
      <w:r>
        <w:t>SAM AI (the secret weapon)</w:t>
      </w:r>
    </w:p>
    <w:p>
      <w:pPr>
        <w:pStyle w:val="ListBullet"/>
      </w:pPr>
      <w:r>
        <w:t>Proper research and methodology (not just "prompting ChatGPT")</w:t>
      </w:r>
    </w:p>
    <w:p>
      <w:r>
        <w:t>21 days later:</w:t>
      </w:r>
    </w:p>
    <w:p>
      <w:pPr>
        <w:pStyle w:val="ListBullet"/>
      </w:pPr>
      <w:r>
        <w:t>✅ 570,639 lines of production code</w:t>
      </w:r>
    </w:p>
    <w:p>
      <w:pPr>
        <w:pStyle w:val="ListBullet"/>
      </w:pPr>
      <w:r>
        <w:t>✅ Full Odoo 18 integration</w:t>
      </w:r>
    </w:p>
    <w:p>
      <w:pPr>
        <w:pStyle w:val="ListBullet"/>
      </w:pPr>
      <w:r>
        <w:t>✅ N8N workflow automation</w:t>
      </w:r>
    </w:p>
    <w:p>
      <w:pPr>
        <w:pStyle w:val="ListBullet"/>
      </w:pPr>
      <w:r>
        <w:t>✅ Multi-AI model support (GPT-4o, Claude, Gemini)</w:t>
      </w:r>
    </w:p>
    <w:p>
      <w:pPr>
        <w:pStyle w:val="ListBullet"/>
      </w:pPr>
      <w:r>
        <w:t>✅ Complete documentation</w:t>
      </w:r>
    </w:p>
    <w:p>
      <w:pPr>
        <w:pStyle w:val="ListBullet"/>
      </w:pPr>
      <w:r>
        <w:t>✅ Tested and deployable</w:t>
      </w:r>
    </w:p>
    <w:p>
      <w:r>
        <w:rPr>
          <w:b/>
        </w:rPr>
        <w:t>Value created: $42.8 million in development assets.</w:t>
      </w:r>
    </w:p>
    <w:p>
      <w:r>
        <w:rPr>
          <w:b/>
        </w:rPr>
        <w:t>Actual cost: $7,000.</w:t>
      </w:r>
    </w:p>
    <w:p>
      <w:r>
        <w:t>Let that sink in.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Question That Matters</w:t>
      </w:r>
    </w:p>
    <w:p>
      <w:r>
        <w:rPr>
          <w:b/>
        </w:rPr>
        <w:t>"What would change in your business if you could deploy in 3 weeks what currently takes 6 months?"</w:t>
      </w:r>
    </w:p>
    <w:p>
      <w:r>
        <w:t>Not hypothetically.</w:t>
      </w:r>
    </w:p>
    <w:p>
      <w:r>
        <w:rPr>
          <w:b/>
        </w:rPr>
        <w:t>Actually.</w:t>
      </w:r>
    </w:p>
    <w:p>
      <w:r>
        <w:t>What if the $675,000 custom development project became a $30,000 annual subscription?</w:t>
      </w:r>
    </w:p>
    <w:p>
      <w:r>
        <w:t>What if "we'll have that ready Q3 next year" became "we'll have that ready next month"?</w:t>
      </w:r>
    </w:p>
    <w:p>
      <w:r>
        <w:t>What if your Odoo instance transformed from "expensive database" to "AI-powered competitive weapon"?</w:t>
      </w:r>
    </w:p>
    <w:p>
      <w:r>
        <w:t>________________________________________________________________________________</w:t>
      </w:r>
    </w:p>
    <w:p>
      <w:pPr>
        <w:pStyle w:val="Heading1"/>
      </w:pPr>
      <w:r>
        <w:t>The Future Isn't Coming. It's Already Here.</w:t>
      </w:r>
    </w:p>
    <w:p>
      <w:r>
        <w:t>Most businesses are still asking:</w:t>
      </w:r>
    </w:p>
    <w:p>
      <w:pPr>
        <w:pStyle w:val="ListBullet"/>
      </w:pPr>
      <w:r>
        <w:t>"Can AI really do that?"</w:t>
      </w:r>
    </w:p>
    <w:p>
      <w:pPr>
        <w:pStyle w:val="ListBullet"/>
      </w:pPr>
      <w:r>
        <w:t>"Should we explore this?"</w:t>
      </w:r>
    </w:p>
    <w:p>
      <w:pPr>
        <w:pStyle w:val="ListBullet"/>
      </w:pPr>
      <w:r>
        <w:t>"Maybe we should wait and see..."</w:t>
      </w:r>
    </w:p>
    <w:p>
      <w:r>
        <w:rPr>
          <w:b/>
        </w:rPr>
        <w:t>The practitioners stopped asking and started building.</w:t>
      </w:r>
    </w:p>
    <w:p>
      <w:r>
        <w:t>570,639 lines of code don't lie.</w:t>
      </w:r>
    </w:p>
    <w:p>
      <w:r>
        <w:t>$42.8M in development value doesn't lie.</w:t>
      </w:r>
    </w:p>
    <w:p>
      <w:r>
        <w:t>21 days doesn't lie.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Ready To Move At AI Speed?</w:t>
      </w:r>
    </w:p>
    <w:p>
      <w:r>
        <w:rPr>
          <w:b/>
        </w:rPr>
        <w:t>Three weeks from now</w:t>
      </w:r>
      <w:r>
        <w:t>, you could have a custom Odoo automation solution that traditional developers said would take six months and cost half a million dollars.</w:t>
      </w:r>
    </w:p>
    <w:p>
      <w:r>
        <w:rPr>
          <w:b/>
        </w:rPr>
        <w:t>The AI Automator</w:t>
      </w:r>
      <w:r>
        <w:t xml:space="preserve"> proves it's possible.</w:t>
      </w:r>
    </w:p>
    <w:p>
      <w:r>
        <w:rPr>
          <w:b/>
        </w:rPr>
        <w:t>SAM AI + Anthony Gardiner</w:t>
      </w:r>
      <w:r>
        <w:t xml:space="preserve"> are ready to prove it for YOUR business.</w:t>
      </w:r>
    </w:p>
    <w:p>
      <w:r>
        <w:t>Because the future of Odoo automation isn't about hiring bigger dev teams or signing longer contracts.</w:t>
      </w:r>
    </w:p>
    <w:p>
      <w:r>
        <w:rPr>
          <w:b/>
        </w:rPr>
        <w:t>It's about working with people who've already cracked the code.</w:t>
      </w:r>
    </w:p>
    <w:p>
      <w:r>
        <w:t>Literally.</w:t>
      </w:r>
    </w:p>
    <w:p>
      <w:r>
        <w:rPr>
          <w:b/>
        </w:rPr>
        <w:t>570,639 lines of it.</w:t>
      </w:r>
    </w:p>
    <w:p>
      <w:r>
        <w:t>________________________________________________________________________________</w:t>
      </w:r>
    </w:p>
    <w:p>
      <w:r>
        <w:t>Are you ready?</w:t>
      </w:r>
    </w:p>
    <w:p>
      <w:r>
        <w:t>________________________________________________________________________________</w:t>
      </w:r>
    </w:p>
    <w:p/>
    <w:p>
      <w:r>
        <w:rPr>
          <w:b/>
        </w:rPr>
        <w:t>Anthony Gardiner</w:t>
      </w:r>
      <w:r>
        <w:t xml:space="preserve"> | Odoo Transformation Specialist | SAM AI Co-Architect</w:t>
      </w:r>
    </w:p>
    <w:p>
      <w:r>
        <w:rPr>
          <w:i/>
        </w:rPr>
        <w:t>Building tomorrow's business systems today—at 100x lower cost and 10x faster than traditional development</w:t>
      </w:r>
    </w:p>
    <w:p/>
    <w:p>
      <w:r>
        <w:rPr>
          <w:b/>
        </w:rPr>
        <w:t>The AI Automator for Odoo 18</w:t>
      </w:r>
    </w:p>
    <w:p>
      <w:r>
        <w:rPr>
          <w:i/>
        </w:rPr>
        <w:t>Where enterprise-grade automation meets AI-speed development</w:t>
      </w:r>
    </w:p>
    <w:p>
      <w:r>
        <w:t>________________________________________________________________________________</w:t>
      </w:r>
    </w:p>
    <w:p>
      <w:r>
        <w:rPr>
          <w:b/>
        </w:rPr>
        <w:t>P.S.</w:t>
      </w:r>
      <w:r>
        <w:t xml:space="preserve"> — That moment when you realize you've been approaching software development the wrong way for your entire career? I just had it.</w:t>
      </w:r>
    </w:p>
    <w:p>
      <w:r>
        <w:t>And once you see what's possible when human expertise combines with AI capability at this level, there's no going back.</w:t>
      </w:r>
    </w:p>
    <w:p>
      <w:r>
        <w:rPr>
          <w:b/>
        </w:rPr>
        <w:t>The question is: Will you be ahead of this wave, or scrambling to catch up in 12 months?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